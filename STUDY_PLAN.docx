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70-Day Study &amp; Mock-Test Plan</w:t>
      </w:r>
    </w:p>
    <w:p>
      <w:pPr>
        <w:jc w:val="center"/>
      </w:pPr>
      <w:r>
        <w:rPr>
          <w:b/>
          <w:color w:val="555555"/>
          <w:sz w:val="24"/>
        </w:rPr>
        <w:t>JKSSB Sub-Inspector (J&amp;K Police) — Written Examination</w:t>
      </w:r>
    </w:p>
    <w:p>
      <w:pPr>
        <w:jc w:val="center"/>
      </w:pPr>
      <w:r>
        <w:rPr>
          <w:i/>
        </w:rPr>
        <w:t>Medium: English   |   Exam: Day 70   |   Daily study: 7–10 hours across 3 sessions</w:t>
      </w:r>
    </w:p>
    <w:p>
      <w:pPr>
        <w:jc w:val="center"/>
      </w:pPr>
      <w:r>
        <w:rPr>
          <w:b/>
          <w:color w:val="1F3864"/>
        </w:rPr>
        <w:t>Total planned tests: 207    Total questions: 10,310</w:t>
      </w:r>
    </w:p>
    <w:p/>
    <w:p>
      <w:r>
        <w:rPr>
          <w:b/>
        </w:rPr>
        <w:t xml:space="preserve">How to use each day: </w:t>
      </w:r>
      <w:r>
        <w:t>Each morning, revise the topic(s)/subject(s) listed for that day, then attempt the day's mock tests in order (Morning → Afternoon → Late). Tick the Status box as you complete each test. Difficulty profiles: foundation (easy-tilted), standard (blueprint), advanced (hard-tilted), exam (full-length simulation).</w:t>
      </w:r>
    </w:p>
    <w:p>
      <w:r>
        <w:br w:type="page"/>
      </w:r>
    </w:p>
    <w:p>
      <w:r>
        <w:rPr>
          <w:b/>
          <w:color w:val="1F3864"/>
          <w:sz w:val="28"/>
        </w:rPr>
        <w:t>PHASE 1 — Foundation (Topic-wise Building)  ·  Days 1–35</w:t>
      </w:r>
    </w:p>
    <w:p>
      <w:r>
        <w:rPr>
          <w:i/>
        </w:rPr>
        <w:t>3 tests every day — Morning 30Q, Afternoon 40Q, Late 50Q. Subjects are interleaved so no subject goes cold. Difficulty starts at 'foundation' (easy-tilted) and moves to 'standard' from Day 17. Every 7th day the late session is a cumulative revision of that week's topics.</w:t>
      </w:r>
    </w:p>
    <w:p/>
    <w:p>
      <w:r>
        <w:rPr>
          <w:b/>
          <w:color w:val="1F3864"/>
          <w:sz w:val="24"/>
        </w:rPr>
        <w:t>Day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Analogies (Semantic, Symbolic/Number, Figural)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Ancient Indian History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Number System, Decimals, Fractions &amp; Simplification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Synonyms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Algebra: Identities &amp; Simplification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Computer Fundamentals &amp; Organization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Classification (Semantic, Symbolic/Number, Figural)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Medieval Indian History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Percentage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Antonyms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Elementary Surds &amp; Graphs of Linear Equations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CPU, Memory, Ports &amp; Backup Devices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Series (Semantic, Number, Figural)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Modern Indian History &amp; Freedom Struggle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Ratio &amp; Proportion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Homonyms &amp; One-Word Substitution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Geometry: Triangles (Centres, Congruence, Similarity)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Windows OS, Explorer &amp; Keyboard Shortcuts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Coding &amp; De-coding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20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History of Jammu &amp; Kashmir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— Week 1 topics (ABCDEF)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(topic-wise, 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Averages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23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Spellings &amp; Detecting Misspelt Words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Geometry: Circles (Chords, Tangents, Angles)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MS Word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26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Problem Solving &amp; Arithmetical Reasoning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Indian Geography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Square Roots &amp; Surds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29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Idioms &amp; Phrases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Mensuration: 2D Figures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MS Excel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32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Word Building, Numerical &amp; Symbolic Operations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Physical &amp; World Geography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Simple Interest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35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Spot the Error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Mensuration: 3D Solids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MS PowerPoint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38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Venn Diagrams &amp; Syllogism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Geography of Jammu &amp; Kashmir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Compound Interest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41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Improvement of Sentences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— Week 2 topics (ABCDEF)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(topic-wise, 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Trigonometry: Ratios &amp; Complementary Angles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44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Internet, Web, Email &amp; e-Banking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Statement-Conclusion &amp; Drawing Inferences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Indian Polity &amp; Constitution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47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Profit, Loss &amp; Discount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Fill in the Blanks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foundation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Heights &amp; Distances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50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Networking Devices &amp; Protocols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51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Space Orientation, Visualization, Embedded &amp; Paper Folding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52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Economics &amp; General Policy (India)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53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Partnership Business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54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Active/Passive Voice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55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Statistics: Tables, Graphs &amp; Central Tendency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56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Cyber Security: Threats &amp; Prevention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57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Blood Relations, Direction Sense, Order &amp; Ranking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58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J&amp;K Economy, Culture &amp; Administration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59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Mixture &amp; Alligation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Direct/Indirect Narration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Probability (Simple)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62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Indexing, Address/Date-City Matching, Code Classification, Letters/Numbers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— Week 3 topics (ABCDEF)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(topic-wise, 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General Science: Physics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65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Time, Speed &amp; Distance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Sentence &amp; Paragraph Shuffling (Para Jumbles)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Critical Thinking, Emotional &amp; Social Intelligence, Observation, Trends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68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General Science: Chemistry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Time &amp; Work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70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Cloze Passage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71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General Science: Biology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72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Comprehension Passage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73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Scientific Research &amp; Everyday Science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74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Sports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75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Static GK (Books, Awards, Days, Institutions)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76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National Current Affairs &amp; People in News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77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International &amp; J&amp;K Current Affairs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78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Analogies (Semantic, Symbolic/Number, Figural)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79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Medieval Indian History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80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Ratio &amp; Proportion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81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Spellings &amp; Detecting Misspelt Words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82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Problem Solving &amp; Arithmetical Reasoning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83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Physical &amp; World Geography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84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— Week 4 topics (ABCD)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(topic-wise, 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85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Compound Interest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86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Heights &amp; Distances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87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Active/Passive Voice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88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Blood Relations, Direction Sense, Order &amp; Ranking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89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General Science: Physics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90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Windows OS, Explorer &amp; Keyboard Shortcuts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91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Analogies (Semantic, Symbolic/Number, Figural)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92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Medieval Indian History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93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Ratio &amp; Proportion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94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Spellings &amp; Detecting Misspelt Words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95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Problem Solving &amp; Arithmetical Reasoning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96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Physical &amp; World Geography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97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Compound Interest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98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Heights &amp; Distances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99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Active/Passive Voice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100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Blood Relations, Direction Sense, Order &amp; Ranking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101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General Science: Physics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102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Windows OS, Explorer &amp; Keyboard Shortcuts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103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Analogies (Semantic, Symbolic/Number, Figural)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104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Medieval Indian History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Topic-wise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105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— Week 5 topics (ABCDEF)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(topic-wise, 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r>
        <w:rPr>
          <w:b/>
          <w:color w:val="1F3864"/>
          <w:sz w:val="28"/>
        </w:rPr>
        <w:t>PHASE 2 — Consolidation (Multi-topic + First Full Mocks)  ·  Days 36–55</w:t>
      </w:r>
    </w:p>
    <w:p>
      <w:r>
        <w:rPr>
          <w:i/>
        </w:rPr>
        <w:t>3 tests every day — Morning 50Q (full subject), Afternoon 60Q (full subject), Late 50Q revision or a 100Q FULL MOCK. Difficulty is 'advanced'. Full-length 100-question mocks land on Days 39, 43, 47, 51 and 55.</w:t>
      </w:r>
    </w:p>
    <w:p/>
    <w:p>
      <w:r>
        <w:rPr>
          <w:b/>
          <w:color w:val="1F3864"/>
          <w:sz w:val="24"/>
        </w:rPr>
        <w:t>Day 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106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General Intelligence &amp; Reasoning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107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General Awareness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108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109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Quantitative Aptitude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110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English Comprehension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111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112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Mathematical Abilities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113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Computer Proficiency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114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115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General Intelligence &amp; Reasoning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116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General Awareness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117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118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Quantitative Aptitude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119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English Comprehension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120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121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Mathematical Abilities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122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Computer Proficiency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123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124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General Intelligence &amp; Reasoning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125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General Awareness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126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127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Quantitative Aptitude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128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English Comprehension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129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130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Mathematical Abilities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131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Computer Proficiency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132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133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General Intelligence &amp; Reasoning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134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General Awareness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135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136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Quantitative Aptitude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137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English Comprehension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138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139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Mathematical Abilities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140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Computer Proficiency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141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142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General Intelligence &amp; Reasoning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143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General Awareness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144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145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Quantitative Aptitude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146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English Comprehension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147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148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Mathematical Abilities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149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Computer Proficiency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150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151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General Intelligence &amp; Reasoning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152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General Awareness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153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154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Quantitative Aptitude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155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English Comprehension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156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157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Mathematical Abilities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158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Computer Proficiency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159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160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General Intelligence &amp; Reasoning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161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General Awareness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162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Cumulative revision across all covered subjects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Revision (cumulative)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163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topics of Quantitative Aptitude (mixed)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164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All topics of English Comprehension (mixed)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Subject full (multi-topic)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165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r>
        <w:rPr>
          <w:b/>
          <w:color w:val="1F3864"/>
          <w:sz w:val="28"/>
        </w:rPr>
        <w:t>PHASE 3 — Simulation &amp; Revision (Full-length + Weak-area)  ·  Days 56–69</w:t>
      </w:r>
    </w:p>
    <w:p>
      <w:r>
        <w:rPr>
          <w:i/>
        </w:rPr>
        <w:t>3 tests every day — Morning 100Q FULL MOCK (exam simulation), Afternoon 50Q sectional revision, Late 40Q rapid/weak-area drill. Difficulty is 'exam' / 'advanced'. Day 70 is the EXAM — no new test, only light confidence revision and rest.</w:t>
      </w:r>
    </w:p>
    <w:p/>
    <w:p>
      <w:r>
        <w:rPr>
          <w:b/>
          <w:color w:val="1F3864"/>
          <w:sz w:val="24"/>
        </w:rPr>
        <w:t>Day 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166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167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General Intelligence &amp; Reasoning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168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General Awareness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169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170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Quantitative Aptitude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171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English Comprehension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172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173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Mathematical Abilities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174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Computer Proficiency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175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176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General Intelligence &amp; Reasoning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177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General Awareness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178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179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Quantitative Aptitude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180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English Comprehension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181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182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Mathematical Abilities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183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Computer Proficiency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184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185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General Intelligence &amp; Reasoning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186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General Awareness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187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188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Quantitative Aptitude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189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English Comprehension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190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191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Mathematical Abilities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192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Computer Proficiency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193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194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General Intelligence &amp; Reasoning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195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General Awareness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196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197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Quantitative Aptitude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198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English Comprehension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199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200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E — Mathematical Abilities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Mathematical Abilities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201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 — Computer Proficiency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Computer Proficiency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202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203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A — General Intelligence &amp; Reasoning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General Intelligence &amp; Reasoning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204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 — General Awareness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General Awareness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  <w:color w:val="1F3864"/>
          <w:sz w:val="24"/>
        </w:rPr>
        <w:t>Day 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</w:trP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Topic / Focus</w:t>
            </w:r>
          </w:p>
        </w:tc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205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Morning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Full syllabus — all subjects A-F (exam simulation)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Full-length mock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  <w:shd w:val="clear" w:color="auto" w:fill="EEF2FA"/>
          </w:tcPr>
          <w:p>
            <w:r/>
            <w:r>
              <w:rPr>
                <w:b/>
                <w:sz w:val="18"/>
              </w:rPr>
              <w:t>206</w:t>
            </w:r>
          </w:p>
        </w:tc>
        <w:tc>
          <w:tcPr>
            <w:tcW w:type="dxa" w:w="1152"/>
            <w:shd w:val="clear" w:color="auto" w:fill="EEF2FA"/>
          </w:tcPr>
          <w:p>
            <w:r/>
            <w:r>
              <w:rPr>
                <w:sz w:val="18"/>
              </w:rPr>
              <w:t>Afternoon</w:t>
            </w:r>
          </w:p>
        </w:tc>
        <w:tc>
          <w:tcPr>
            <w:tcW w:type="dxa" w:w="2448"/>
            <w:shd w:val="clear" w:color="auto" w:fill="EEF2FA"/>
          </w:tcPr>
          <w:p>
            <w:r/>
            <w:r>
              <w:rPr>
                <w:sz w:val="18"/>
              </w:rPr>
              <w:t>C — Quantitative Aptitude</w:t>
            </w:r>
          </w:p>
        </w:tc>
        <w:tc>
          <w:tcPr>
            <w:tcW w:type="dxa" w:w="4176"/>
            <w:shd w:val="clear" w:color="auto" w:fill="EEF2FA"/>
          </w:tcPr>
          <w:p>
            <w:r/>
            <w:r>
              <w:rPr>
                <w:sz w:val="18"/>
              </w:rPr>
              <w:t>Sectional revision — Quantitative Aptitude</w:t>
            </w:r>
          </w:p>
        </w:tc>
        <w:tc>
          <w:tcPr>
            <w:tcW w:type="dxa" w:w="576"/>
            <w:shd w:val="clear" w:color="auto" w:fill="EEF2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val="clear" w:color="auto" w:fill="EEF2FA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  <w:shd w:val="clear" w:color="auto" w:fill="EEF2FA"/>
          </w:tcPr>
          <w:p>
            <w:r/>
            <w:r>
              <w:rPr>
                <w:sz w:val="18"/>
              </w:rPr>
              <w:t>Sectional revision</w:t>
            </w:r>
          </w:p>
        </w:tc>
        <w:tc>
          <w:tcPr>
            <w:tcW w:type="dxa" w:w="720"/>
            <w:shd w:val="clear" w:color="auto" w:fill="EEF2FA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207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Late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 — English Comprehension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Rapid mixed revision &amp; weak-area drill — English Comprehension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Rapid revision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r>
        <w:rPr>
          <w:b/>
          <w:color w:val="B00000"/>
          <w:sz w:val="32"/>
        </w:rPr>
        <w:t>Day 70 — EXAM DAY</w:t>
      </w:r>
    </w:p>
    <w:p>
      <w:r>
        <w:t>No new mock test. Light revision of formula sheets, current affairs and previously-marked weak points only. Reach the exam centre early, stay calm, and manage negative marking wisely (skip only if truly unsure). All the best!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